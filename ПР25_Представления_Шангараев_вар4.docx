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25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Создание представлений (без вариантов)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Заказы предприятия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База данных: Zakaz_Project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создавать представления.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4"/>
        </w:rPr>
        <w:t>Схема БД: Отдел (№ отдела, название, телефон); Должность (код должности, название); Клиент (код клиента, наименование); Проект (№ проекта, название, стоимость, код клиента, начало, конец); Сотрудник (табельный номер, имя, фамилия, № отдела, код должности, оклад, надбавка); Исполнение (№ договора, таб. номер, № проекта, кол-во дней, сумма).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/>
          <w:sz w:val="24"/>
        </w:rPr>
        <w:t>В представление SOTR_INFO кроме запрошенных полей добавлены коды отдела и должности: они нужны, чтобы через представление можно было добавлять сотрудников и переводить их между отделами.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Подготовка: создание БД, таблиц и данных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Zakaz_Project;</w:t>
        <w:br/>
        <w:t>GO</w:t>
        <w:br/>
        <w:t>USE Zakaz_Project;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NVARCHAR(40)  NULL,</w:t>
        <w:br/>
        <w:t xml:space="preserve">    Phone         CHAR(12)      NULL</w:t>
        <w:br/>
        <w:t>);</w:t>
        <w:br/>
        <w:t>CREATE TABLE dbo.[Position] (</w:t>
        <w:br/>
        <w:t xml:space="preserve">    Kod_position   INT           PRIMARY KEY,</w:t>
        <w:br/>
        <w:t xml:space="preserve">    Name_position  NVARCHAR(20)  NULL</w:t>
        <w:br/>
        <w:t>);</w:t>
        <w:br/>
        <w:t>CREATE TABLE dbo.Klient (</w:t>
        <w:br/>
        <w:t xml:space="preserve">    Kod_klient   INT           PRIMARY KEY,</w:t>
        <w:br/>
        <w:t xml:space="preserve">    Name_klient  NVARCHAR(50)  NULL</w:t>
        <w:br/>
        <w:t>);</w:t>
        <w:br/>
        <w:t>CREATE TABLE dbo.Project (</w:t>
        <w:br/>
        <w:t xml:space="preserve">    Namber_Project  INT            PRIMARY KEY,</w:t>
        <w:br/>
        <w:t xml:space="preserve">    Name_Project    NVARCHAR(50)   NULL,</w:t>
        <w:br/>
        <w:t xml:space="preserve">    Price_Project   DECIMAL(8,0)   NULL,</w:t>
        <w:br/>
        <w:t xml:space="preserve">    Kod_klient      INT            NOT NULL REFERENCES dbo.Klient(Kod_klient),</w:t>
        <w:br/>
        <w:t xml:space="preserve">    Begin_Project   DATE           NULL,</w:t>
        <w:br/>
        <w:t xml:space="preserve">    End_Project     DATE           NULL</w:t>
        <w:br/>
        <w:t>);</w:t>
        <w:br/>
        <w:t>CREATE TABLE dbo.Employee (</w:t>
        <w:br/>
        <w:t xml:space="preserve">    Id_employee   INT            PRIMARY KEY,</w:t>
        <w:br/>
        <w:t xml:space="preserve">    FName         NVARCHAR(20)   NULL,          -- имя</w:t>
        <w:br/>
        <w:t xml:space="preserve">    LName         NVARCHAR(50)   NULL,          -- фамилия</w:t>
        <w:br/>
        <w:t xml:space="preserve">    Namber_otdel  INT            NOT NULL REFERENCES dbo.Otdel(Namber_otdel),</w:t>
        <w:br/>
        <w:t xml:space="preserve">    Kod_position  INT            NOT NULL REFERENCES dbo.[Position](Kod_position),</w:t>
        <w:br/>
        <w:t xml:space="preserve">    Oklad         DECIMAL(7,2)   NOT NULL,</w:t>
        <w:br/>
        <w:t xml:space="preserve">    Nadbavka      DECIMAL(6,2)   NOT NULL DEFAULT 0</w:t>
        <w:br/>
        <w:t>);</w:t>
        <w:br/>
        <w:t>CREATE TABLE dbo.Project_execution (</w:t>
        <w:br/>
        <w:t xml:space="preserve">    Id_contract    INT            PRIMARY KEY,</w:t>
        <w:br/>
        <w:t xml:space="preserve">    Id_employee    INT            NOT NULL REFERENCES dbo.Employee(Id_employee),</w:t>
        <w:br/>
        <w:t xml:space="preserve">    Namber_Project INT            NOT NULL REFERENCES dbo.Project(Namber_Project),</w:t>
        <w:br/>
        <w:t xml:space="preserve">    Quantity_day   INT            NULL,</w:t>
        <w:br/>
        <w:t xml:space="preserve">    Amount         DECIMAL(7,2)   NULL</w:t>
        <w:br/>
        <w:t>);</w:t>
        <w:br/>
        <w:t>GO</w:t>
        <w:br/>
        <w:br/>
        <w:t>INSERT dbo.Otdel VALUES</w:t>
        <w:br/>
        <w:t>(1001, N'Бухгалтерия',  '843-111-0101'), (1002, N'Отдел продаж', '843-111-0102'),</w:t>
        <w:br/>
        <w:t>(1003, N'Производство', '843-111-0103'), (1004, N'ИТ-отдел',     '843-111-0104'),</w:t>
        <w:br/>
        <w:t>(1005, N'Отдел кадров', '843-111-0105');</w:t>
        <w:br/>
        <w:br/>
        <w:t>INSERT dbo.[Position] VALUES (1, N'Начальник'), (2, N'Бухгалтер'), (3, N'Менеджер'),</w:t>
        <w:br/>
        <w:t xml:space="preserve">                             (4, N'Инженер'), (5, N'Программист'), (6, N'Рабочий');</w:t>
        <w:br/>
        <w:br/>
        <w:t>INSERT dbo.Klient VALUES (1, N'ООО Заря'), (2, N'АО Холод'), (3, N'ЗАО Таттелеком'),</w:t>
        <w:br/>
        <w:t xml:space="preserve">                         (4, N'ООО Геракл'), (5, N'ИП Фёдоров');</w:t>
        <w:br/>
        <w:br/>
        <w:t>INSERT dbo.Project VALUES</w:t>
        <w:br/>
        <w:t>(1, N'Альфа',  1200000, 1, '2025-01-10', '2025-06-30'),</w:t>
        <w:br/>
        <w:t>(2, N'Бета',    850000, 2, '2025-02-01', '2025-07-15'),</w:t>
        <w:br/>
        <w:t>(3, N'Гамма',  2100000, 3, '2025-03-15', '2025-12-20'),</w:t>
        <w:br/>
        <w:t>(4, N'Дельта',  640000, 1, '2025-05-01', '2025-09-30'),</w:t>
        <w:br/>
        <w:t>(5, N'Омега',  1500000, 4, '2025-06-01', '2026-02-28');</w:t>
        <w:br/>
        <w:br/>
        <w:t>INSERT dbo.Employee (Id_employee, FName, LName, Namber_otdel, Kod_position, Oklad, Nadbavka) VALUES</w:t>
        <w:br/>
        <w:t>(101, N'Пётр',   N'Иванов',     1001, 1, 45000, 8000),</w:t>
        <w:br/>
        <w:t>(102, N'Анна',   N'Петрова',    1001, 2, 38000, 5000),</w:t>
        <w:br/>
        <w:t>(103, N'Олег',   N'Сидоров',    1002, 1, 42000, 7000),</w:t>
        <w:br/>
        <w:t>(104, N'Мария',  N'Кузнецова',  1002, 3, 30000, 4000),</w:t>
        <w:br/>
        <w:t>(105, N'Игорь',  N'Смирнов',    1003, 1, 40000, 6000),</w:t>
        <w:br/>
        <w:t>(106, N'Лейла',  N'Галимова',   1003, 6, 28000, 2000),</w:t>
        <w:br/>
        <w:t>(107, N'Ильдар', N'Назаров',    1003, 4, 36000, 3500),</w:t>
        <w:br/>
        <w:t>(108, N'Рустам', N'Ахмадуллин', 1004, 1, 47000, 9000),</w:t>
        <w:br/>
        <w:t>(109, N'Елена',  N'Орлова',     1004, 5, 41000, 4500),</w:t>
        <w:br/>
        <w:t>(110, N'Игорь',  N'Сахаров',    1004, 5, 39000, 3000),</w:t>
        <w:br/>
        <w:t>(111, N'Алина',  N'Зайцева',    1005, 3, 29000, 1500),</w:t>
        <w:br/>
        <w:t>(112, N'Артём',  N'Волков',     1005, 2, 33000, 2500);</w:t>
        <w:br/>
        <w:br/>
        <w:t>INSERT dbo.Project_execution (Id_contract, Id_employee, Namber_Project, Quantity_day, Amount) VALUES</w:t>
        <w:br/>
        <w:t>(1, 101, 1, 20, 15000), (2, 102, 1, 15, 10000), (3, 104, 1, 10,  8000), (4, 107, 1, 25, 18000),</w:t>
        <w:br/>
        <w:t>(5, 103, 2, 18, 14000), (6, 104, 2, 12,  9000), (7, 109, 2, 30, 22000),</w:t>
        <w:br/>
        <w:t>(8, 105, 3, 40, 30000), (9, 106, 3, 35, 20000), (10, 107, 3, 28, 21000), (11, 108, 3, 22, 19000), (12, 109, 3, 25, 18500),</w:t>
        <w:br/>
        <w:t>(13, 101, 4, 10,  7500), (14, 108, 4, 20, 16000), (15, 110, 4, 32, 23000),</w:t>
        <w:br/>
        <w:t>(16, 103, 5, 14, 11000), (17, 105, 5, 16, 12500), (18, 109, 5, 18, 13500), (19, 110, 5, 24, 17500), (20, 106, 5, 12, 6000);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1. Представление SOTR_INFO: табельный номер, фамилия, имя сотрудника, название отдела, название должности и оклад.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dbo.SOTR_INFO</w:t>
        <w:br/>
        <w:t>(Id_employee, LName, FName, Namber_otdel, Name_otdel, Kod_position, Name_position, Oklad)</w:t>
        <w:br/>
        <w:t>AS</w:t>
        <w:br/>
        <w:t>SELECT e.Id_employee, e.LName, e.FName, e.Namber_otdel, o.Name_otdel,</w:t>
        <w:br/>
        <w:t xml:space="preserve">       e.Kod_position, p.Name_position, e.Oklad</w:t>
        <w:br/>
        <w:t>FROM dbo.Employee e</w:t>
        <w:br/>
        <w:t>INNER JOIN dbo.Otdel o      ON o.Namber_otdel = e.Namber_otdel</w:t>
        <w:br/>
        <w:t>INNER JOIN dbo.[Position] p ON p.Kod_position = e.Kod_position;</w:t>
        <w:br/>
        <w:t>GO</w:t>
        <w:br/>
        <w:br/>
        <w:t>SELECT * FROM dbo.SOTR_INFO;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2. Добавить в представление нового сотрудника (указаны только поля одной базовой таблицы).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dbo.SOTR_INFO (Id_employee, LName, FName, Namber_otdel, Kod_position, Oklad)</w:t>
        <w:br/>
        <w:t>VALUES (113, N'Воронов', N'Денис', 1002, 3, 31000);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3. Проверить данные представления и таблицы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dbo.SOTR_INFO WHERE Id_employee = 113;</w:t>
        <w:br/>
        <w:t>SELECT e.* FROM dbo.Employee e WHERE e.Id_employee = 113;     -- Nadbavka = 0 (значение по умолчанию)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4. Добавить новый отдел.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dbo.Otdel (Namber_otdel, Name_otdel, Phone)</w:t>
        <w:br/>
        <w:t>VALUES (1006, N'Сборочный цех', '843-111-0106');</w:t>
        <w:br/>
        <w:br/>
        <w:t>SELECT * FROM dbo.Otdel;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5. Через представление перевести нового сотрудника в новый отдел.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UPDATE dbo.SOTR_INFO</w:t>
        <w:br/>
        <w:t>SET Namber_otdel = 1006</w:t>
        <w:br/>
        <w:t>WHERE Id_employee = 113;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6. Проверить данные представления и таблицы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dbo.SOTR_INFO WHERE Id_employee = 113;       -- название отдела: «Сборочный цех»</w:t>
        <w:br/>
        <w:t>SELECT e.* FROM dbo.Employee e WHERE e.Id_employee = 113;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7. Представление VIPLATA_SOTR: название проекта, количество работающих в нём сотрудников и сумма выплат по проекту.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dbo.VIPLATA_SOTR</w:t>
        <w:br/>
        <w:t>(Name_Project, Kol_sotr, Summa_vyplat)</w:t>
        <w:br/>
        <w:t>AS</w:t>
        <w:br/>
        <w:t>SELECT pr.Name_Project, COUNT(DISTINCT pe.Id_employee), SUM(pe.Amount)</w:t>
        <w:br/>
        <w:t>FROM dbo.Project pr</w:t>
        <w:br/>
        <w:t>INNER JOIN dbo.Project_execution pe ON pe.Namber_Project = pr.Namber_Project</w:t>
        <w:br/>
        <w:t>GROUP BY pr.Name_Project;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 Проверить работу представления VIPLATA_SOTR.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dbo.VIPLATA_SOTR ORDER BY Name_Project;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9. Добавить новую запись в таблицу «Исполнение» (новый сотрудник работает в проекте «Бета»).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dbo.Project_execution (Id_contract, Id_employee, Namber_Project, Quantity_day, Amount)</w:t>
        <w:br/>
        <w:t>VALUES (21, 113, 2, 10, 9000);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10. Проверить работу представления VIPLATA_SOTR без его повторного создания.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dbo.VIPLATA_SOTR ORDER BY Name_Project;      -- Бета: 4 сотрудника, 54000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11. Представление DOLG_OTDELA: какие разные должности есть в каждом отделе.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dbo.DOLG_OTDELA</w:t>
        <w:br/>
        <w:t>(Namber_otdel, Name_otdel, Name_position)</w:t>
        <w:br/>
        <w:t>AS</w:t>
        <w:br/>
        <w:t>SELECT DISTINCT o.Namber_otdel, o.Name_otdel, p.Name_position</w:t>
        <w:br/>
        <w:t>FROM dbo.Employee e</w:t>
        <w:br/>
        <w:t>INNER JOIN dbo.Otdel o      ON o.Namber_otdel = e.Namber_otdel</w:t>
        <w:br/>
        <w:t>INNER JOIN dbo.[Position] p ON p.Kod_position = e.Kod_position;</w:t>
        <w:br/>
        <w:t>GO</w:t>
        <w:br/>
        <w:br/>
        <w:t>SELECT * FROM dbo.DOLG_OTDELA ORDER BY Namber_otdel, Name_position;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12. Принять на работу ещё одного сотрудника (программист в производство, где такой должности не было).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dbo.Employee (Id_employee, FName, LName, Namber_otdel, Kod_position, Oklad, Nadbavka)</w:t>
        <w:br/>
        <w:t>VALUES (114, N'Виктор', N'Лебедев', 1003, 5, 37000, 2000);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13. Проверить данные представления DOLG_OTDELA и таблицы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dbo.DOLG_OTDELA WHERE Namber_otdel = 1003;     -- добавилась должность «Программист»</w:t>
        <w:br/>
        <w:t>SELECT e.* FROM dbo.Employee e WHERE e.Namber_otdel = 1003;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14. Представление KOL_DOLG_OTD на основе DOLG_OTDELA: количество разных должностей в отделе.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dbo.KOL_DOLG_OTD</w:t>
        <w:br/>
        <w:t>(Namber_otdel, Name_otdel, Kol_dolg)</w:t>
        <w:br/>
        <w:t>AS</w:t>
        <w:br/>
        <w:t>SELECT d.Namber_otdel, d.Name_otdel, COUNT(d.Name_position)</w:t>
        <w:br/>
        <w:t>FROM dbo.DOLG_OTDELA d</w:t>
        <w:br/>
        <w:t>GROUP BY d.Namber_otdel, d.Name_otdel;</w:t>
        <w:br/>
        <w:t>GO</w:t>
        <w:br/>
        <w:br/>
        <w:t>SELECT * FROM dbo.KOL_DOLG_OTD;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15. Представление Kol_sort_otdela (таблицы и представление KOL_DOLG_OTD): название отдела, количество разных должностей и количество сотрудников.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VIEW dbo.Kol_sort_otdela</w:t>
        <w:br/>
        <w:t>(Name_otdel, Kol_dolg, Kol_sotr)</w:t>
        <w:br/>
        <w:t>AS</w:t>
        <w:br/>
        <w:t>SELECT o.Name_otdel, ISNULL(k.Kol_dolg, 0), COUNT(e.Id_employee)</w:t>
        <w:br/>
        <w:t>FROM dbo.Otdel o</w:t>
        <w:br/>
        <w:t>LEFT JOIN dbo.KOL_DOLG_OTD k ON k.Namber_otdel = o.Namber_otdel</w:t>
        <w:br/>
        <w:t>LEFT JOIN dbo.Employee e     ON e.Namber_otdel = o.Namber_otdel</w:t>
        <w:br/>
        <w:t>GROUP BY o.Name_otdel, k.Kol_dolg;</w:t>
        <w:br/>
        <w:t>GO</w:t>
        <w:br/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16. Перевести сотрудника в другой отдел (инженер Назаров из производства в ИТ-отдел).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UPDATE dbo.SOTR_INFO</w:t>
        <w:br/>
        <w:t>SET Namber_otdel = 1004</w:t>
        <w:br/>
        <w:t>WHERE Id_employee = 107;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17. Проверить работу всех трёх представлений без их повторного запуска.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dbo.DOLG_OTDELA   WHERE Namber_otdel IN (1003, 1004) ORDER BY Namber_otdel, Name_position;</w:t>
        <w:br/>
        <w:t>SELECT * FROM dbo.KOL_DOLG_OTD  ORDER BY Namber_otdel;</w:t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18. Перевести одного сотрудника в другой отдел, оставив ту же должность (менеджер Кузнецова в отдел кадров).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UPDATE dbo.SOTR_INFO</w:t>
        <w:br/>
        <w:t>SET Namber_otdel = 1005</w:t>
        <w:br/>
        <w:t>WHERE Id_employee = 104;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19. Проверить работу представлений.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dbo.DOLG_OTDELA   WHERE Namber_otdel IN (1002, 1005) ORDER BY Namber_otdel, Name_position;</w:t>
        <w:br/>
        <w:t>SELECT * FROM dbo.KOL_DOLG_OTD  ORDER BY Namber_otdel;</w:t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20. Уволить сотрудника, который не работает ни в одном проекте (сначала найти такого сотрудника).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e.Id_employee, e.LName</w:t>
        <w:br/>
        <w:t>FROM dbo.Employee e</w:t>
        <w:br/>
        <w:t>WHERE NOT EXISTS (SELECT 1 FROM dbo.Project_execution pe WHERE pe.Id_employee = e.Id_employee);</w:t>
        <w:br/>
        <w:br/>
        <w:t>-- удаление выполняем в базовой таблице: DELETE через представление с JOIN не поддерживается</w:t>
        <w:br/>
        <w:t>DELETE FROM dbo.Employee</w:t>
        <w:br/>
        <w:t>WHERE Id_employee = 112;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21. Проверить работу представлений.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* FROM dbo.SOTR_INFO ORDER BY Namber_otdel, Id_employee;</w:t>
        <w:br/>
        <w:t>SELECT * FROM dbo.DOLG_OTDELA ORDER BY Namber_otdel, Name_position;</w:t>
        <w:br/>
        <w:t>SELECT * FROM dbo.KOL_DOLG_OTD ORDER BY Namber_otdel;</w:t>
        <w:br/>
        <w:t>SELECT * FROM dbo.Kol_sort_otdela;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6</Pages>
  <Words>1219</Words>
  <Characters>8379</Characters>
  <CharactersWithSpaces>10091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2026-10-22T13:39:33Z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